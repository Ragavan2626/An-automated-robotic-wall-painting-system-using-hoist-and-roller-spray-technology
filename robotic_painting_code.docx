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Arduino Code - Robotic Wall Painting System</w:t>
      </w:r>
    </w:p>
    <w:p>
      <w:r>
        <w:t>#include &lt;Servo.h&gt;</w:t>
        <w:br/>
        <w:br/>
        <w:t>#define HOIST_MOTOR 5</w:t>
        <w:br/>
        <w:t>#define SPRAY_MOTOR 6</w:t>
        <w:br/>
        <w:t>#define LIMIT_TOP 2</w:t>
        <w:br/>
        <w:t>#define LIMIT_BOTTOM 3</w:t>
        <w:br/>
        <w:br/>
        <w:t>Servo rollerServo;</w:t>
        <w:br/>
        <w:br/>
        <w:t>void setup() {</w:t>
        <w:br/>
        <w:t xml:space="preserve">  pinMode(HOIST_MOTOR, OUTPUT);</w:t>
        <w:br/>
        <w:t xml:space="preserve">  pinMode(SPRAY_MOTOR, OUTPUT);</w:t>
        <w:br/>
        <w:t xml:space="preserve">  pinMode(LIMIT_TOP, INPUT_PULLUP);</w:t>
        <w:br/>
        <w:t xml:space="preserve">  pinMode(LIMIT_BOTTOM, INPUT_PULLUP);</w:t>
        <w:br/>
        <w:br/>
        <w:t xml:space="preserve">  rollerServo.attach(9);</w:t>
        <w:br/>
        <w:t>}</w:t>
        <w:br/>
        <w:br/>
        <w:t>void loop() {</w:t>
        <w:br/>
        <w:t xml:space="preserve">  digitalWrite(HOIST_MOTOR, HIGH);</w:t>
        <w:br/>
        <w:t xml:space="preserve">  digitalWrite(SPRAY_MOTOR, HIGH);</w:t>
        <w:br/>
        <w:t xml:space="preserve">  rollerServo.write(90);</w:t>
        <w:br/>
        <w:br/>
        <w:t xml:space="preserve">  if (digitalRead(LIMIT_TOP) == LOW) {</w:t>
        <w:br/>
        <w:t xml:space="preserve">    digitalWrite(HOIST_MOTOR, LOW);</w:t>
        <w:br/>
        <w:t xml:space="preserve">    delay(1000);</w:t>
        <w:br/>
        <w:br/>
        <w:t xml:space="preserve">    digitalWrite(HOIST_MOTOR, HIGH);</w:t>
        <w:br/>
        <w:t xml:space="preserve">    rollerServo.write(0);</w:t>
        <w:br/>
        <w:br/>
        <w:t xml:space="preserve">    while (digitalRead(LIMIT_BOTTOM) != LOW) {</w:t>
        <w:br/>
        <w:t xml:space="preserve">    }</w:t>
        <w:br/>
        <w:br/>
        <w:t xml:space="preserve">    digitalWrite(HOIST_MOTOR, LOW);</w:t>
        <w:br/>
        <w:t xml:space="preserve">    digitalWrite(SPRAY_MOTOR, LOW);</w:t>
        <w:br/>
        <w:t xml:space="preserve">    delay(2000);</w:t>
        <w:br/>
        <w:t xml:space="preserve">  }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